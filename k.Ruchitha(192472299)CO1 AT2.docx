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5098E" w14:textId="77777777" w:rsidR="00F86535" w:rsidRDefault="00F86535"/>
    <w:p w14:paraId="5CBC4A66" w14:textId="77777777" w:rsidR="00F86535" w:rsidRDefault="00F86535"/>
    <w:p w14:paraId="3E7F25A3" w14:textId="77777777" w:rsidR="00F86535" w:rsidRDefault="00000000">
      <w:pPr>
        <w:jc w:val="center"/>
      </w:pPr>
      <w:r>
        <w:rPr>
          <w:rFonts w:ascii="Arial" w:hAnsi="Arial"/>
          <w:b/>
          <w:color w:val="1F4E78"/>
          <w:sz w:val="48"/>
        </w:rPr>
        <w:t>CO-1 AT2</w:t>
      </w:r>
    </w:p>
    <w:p w14:paraId="2ED3BE59" w14:textId="77777777" w:rsidR="00F86535" w:rsidRDefault="00000000">
      <w:pPr>
        <w:jc w:val="center"/>
      </w:pPr>
      <w:r>
        <w:rPr>
          <w:rFonts w:ascii="Arial" w:hAnsi="Arial"/>
          <w:b/>
          <w:color w:val="1F4E78"/>
          <w:sz w:val="60"/>
        </w:rPr>
        <w:t>COMPUTER VISION CONCEPT MAPS</w:t>
      </w:r>
    </w:p>
    <w:p w14:paraId="0C3A37E6" w14:textId="77777777" w:rsidR="00F86535" w:rsidRDefault="00000000">
      <w:pPr>
        <w:jc w:val="center"/>
      </w:pPr>
      <w:r>
        <w:rPr>
          <w:rFonts w:ascii="Arial" w:hAnsi="Arial"/>
          <w:i/>
          <w:color w:val="505050"/>
          <w:sz w:val="32"/>
        </w:rPr>
        <w:t>Questions 1–5</w:t>
      </w:r>
    </w:p>
    <w:p w14:paraId="307F24AF" w14:textId="77777777" w:rsidR="00F86535" w:rsidRDefault="00F86535"/>
    <w:p w14:paraId="18AF14E9" w14:textId="77777777" w:rsidR="00F86535" w:rsidRDefault="00F86535"/>
    <w:tbl>
      <w:tblPr>
        <w:tblW w:w="0" w:type="auto"/>
        <w:jc w:val="center"/>
        <w:tblLayout w:type="fixed"/>
        <w:tblLook w:val="04A0" w:firstRow="1" w:lastRow="0" w:firstColumn="1" w:lastColumn="0" w:noHBand="0" w:noVBand="1"/>
      </w:tblPr>
      <w:tblGrid>
        <w:gridCol w:w="3168"/>
        <w:gridCol w:w="6048"/>
      </w:tblGrid>
      <w:tr w:rsidR="00F86535" w14:paraId="6E206E96" w14:textId="77777777">
        <w:trPr>
          <w:jc w:val="center"/>
        </w:trPr>
        <w:tc>
          <w:tcPr>
            <w:tcW w:w="31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FC1DF20" w14:textId="77777777" w:rsidR="00F86535" w:rsidRDefault="00000000">
            <w:r>
              <w:rPr>
                <w:rFonts w:ascii="Arial" w:hAnsi="Arial"/>
                <w:b/>
                <w:sz w:val="24"/>
              </w:rPr>
              <w:t>NAME</w:t>
            </w:r>
          </w:p>
        </w:tc>
        <w:tc>
          <w:tcPr>
            <w:tcW w:w="604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B99961C" w14:textId="29BCF072" w:rsidR="00F86535" w:rsidRDefault="004365C6">
            <w:proofErr w:type="gramStart"/>
            <w:r>
              <w:rPr>
                <w:rFonts w:ascii="Arial" w:hAnsi="Arial"/>
                <w:sz w:val="26"/>
              </w:rPr>
              <w:t>K.RUCHITHA</w:t>
            </w:r>
            <w:proofErr w:type="gramEnd"/>
          </w:p>
        </w:tc>
      </w:tr>
      <w:tr w:rsidR="00F86535" w14:paraId="16009B86" w14:textId="77777777">
        <w:trPr>
          <w:jc w:val="center"/>
        </w:trPr>
        <w:tc>
          <w:tcPr>
            <w:tcW w:w="31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D3F5618" w14:textId="77777777" w:rsidR="00F86535" w:rsidRDefault="00000000">
            <w:r>
              <w:rPr>
                <w:rFonts w:ascii="Arial" w:hAnsi="Arial"/>
                <w:b/>
                <w:sz w:val="24"/>
              </w:rPr>
              <w:t>REGISTER NUMBER</w:t>
            </w:r>
          </w:p>
        </w:tc>
        <w:tc>
          <w:tcPr>
            <w:tcW w:w="604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1D6BC3F" w14:textId="5D66B0FF" w:rsidR="00F86535" w:rsidRDefault="00000000">
            <w:r>
              <w:rPr>
                <w:rFonts w:ascii="Arial" w:hAnsi="Arial"/>
                <w:sz w:val="26"/>
              </w:rPr>
              <w:t>192</w:t>
            </w:r>
            <w:r w:rsidR="004365C6">
              <w:rPr>
                <w:rFonts w:ascii="Arial" w:hAnsi="Arial"/>
                <w:sz w:val="26"/>
              </w:rPr>
              <w:t>472299</w:t>
            </w:r>
          </w:p>
        </w:tc>
      </w:tr>
    </w:tbl>
    <w:p w14:paraId="305B26F7" w14:textId="77777777" w:rsidR="00F86535" w:rsidRDefault="00F86535"/>
    <w:p w14:paraId="33F2AFEB" w14:textId="77777777" w:rsidR="00F86535" w:rsidRDefault="00F86535"/>
    <w:p w14:paraId="00538A37" w14:textId="0DF988FA" w:rsidR="00F86535" w:rsidRDefault="00000000">
      <w:pPr>
        <w:jc w:val="center"/>
      </w:pPr>
      <w:r>
        <w:rPr>
          <w:rFonts w:ascii="Arial" w:hAnsi="Arial"/>
          <w:color w:val="5A5A5A"/>
          <w:sz w:val="24"/>
        </w:rPr>
        <w:t xml:space="preserve">Submitted for Google </w:t>
      </w:r>
      <w:proofErr w:type="spellStart"/>
      <w:r>
        <w:rPr>
          <w:rFonts w:ascii="Arial" w:hAnsi="Arial"/>
          <w:color w:val="5A5A5A"/>
          <w:sz w:val="24"/>
        </w:rPr>
        <w:t>Clsroom</w:t>
      </w:r>
      <w:proofErr w:type="spellEnd"/>
    </w:p>
    <w:p w14:paraId="1FEA0A2B" w14:textId="77777777" w:rsidR="00F86535" w:rsidRDefault="00F86535">
      <w:pPr>
        <w:sectPr w:rsidR="00F86535">
          <w:pgSz w:w="16834" w:h="11909" w:orient="landscape"/>
          <w:pgMar w:top="576" w:right="648" w:bottom="576" w:left="648" w:header="216" w:footer="216" w:gutter="0"/>
          <w:cols w:space="720"/>
          <w:docGrid w:linePitch="360"/>
        </w:sectPr>
      </w:pPr>
    </w:p>
    <w:tbl>
      <w:tblPr>
        <w:tblW w:w="0" w:type="auto"/>
        <w:jc w:val="center"/>
        <w:tblLayout w:type="fixed"/>
        <w:tblLook w:val="04A0" w:firstRow="1" w:lastRow="0" w:firstColumn="1" w:lastColumn="0" w:noHBand="0" w:noVBand="1"/>
      </w:tblPr>
      <w:tblGrid>
        <w:gridCol w:w="15192"/>
      </w:tblGrid>
      <w:tr w:rsidR="00F86535" w14:paraId="182AF8AF" w14:textId="77777777">
        <w:trPr>
          <w:jc w:val="center"/>
        </w:trPr>
        <w:tc>
          <w:tcPr>
            <w:tcW w:w="15192" w:type="dxa"/>
            <w:shd w:val="clear" w:color="auto" w:fill="1F4E78"/>
            <w:vAlign w:val="center"/>
          </w:tcPr>
          <w:p w14:paraId="7094D136" w14:textId="77777777" w:rsidR="00F86535" w:rsidRDefault="00000000">
            <w:pPr>
              <w:spacing w:after="0"/>
              <w:jc w:val="center"/>
            </w:pPr>
            <w:r>
              <w:rPr>
                <w:rFonts w:ascii="Arial" w:hAnsi="Arial"/>
                <w:b/>
                <w:color w:val="FFFFFF"/>
                <w:sz w:val="28"/>
              </w:rPr>
              <w:lastRenderedPageBreak/>
              <w:t>QUESTION 1</w:t>
            </w:r>
          </w:p>
        </w:tc>
      </w:tr>
    </w:tbl>
    <w:p w14:paraId="439312FD" w14:textId="77777777" w:rsidR="00F86535" w:rsidRDefault="00000000">
      <w:pPr>
        <w:spacing w:before="60" w:after="60"/>
        <w:jc w:val="both"/>
      </w:pPr>
      <w:r>
        <w:rPr>
          <w:sz w:val="20"/>
        </w:rPr>
        <w:t>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multiple studies, and presents the information in a clear and visually structured manner.</w:t>
      </w:r>
    </w:p>
    <w:p w14:paraId="7C4C3D56" w14:textId="152F29EB" w:rsidR="00F86535" w:rsidRDefault="004365C6">
      <w:pPr>
        <w:spacing w:after="0"/>
        <w:jc w:val="center"/>
      </w:pPr>
      <w:r w:rsidRPr="004365C6">
        <w:drawing>
          <wp:inline distT="0" distB="0" distL="0" distR="0" wp14:anchorId="4D67EBF2" wp14:editId="69A461EF">
            <wp:extent cx="7391400" cy="5581368"/>
            <wp:effectExtent l="0" t="0" r="0" b="635"/>
            <wp:docPr id="204954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44770" name=""/>
                    <pic:cNvPicPr/>
                  </pic:nvPicPr>
                  <pic:blipFill>
                    <a:blip r:embed="rId6"/>
                    <a:stretch>
                      <a:fillRect/>
                    </a:stretch>
                  </pic:blipFill>
                  <pic:spPr>
                    <a:xfrm>
                      <a:off x="0" y="0"/>
                      <a:ext cx="7425803" cy="5607347"/>
                    </a:xfrm>
                    <a:prstGeom prst="rect">
                      <a:avLst/>
                    </a:prstGeom>
                  </pic:spPr>
                </pic:pic>
              </a:graphicData>
            </a:graphic>
          </wp:inline>
        </w:drawing>
      </w:r>
    </w:p>
    <w:p w14:paraId="13DA0CBF" w14:textId="77777777" w:rsidR="00F86535" w:rsidRDefault="00000000">
      <w:pPr>
        <w:spacing w:after="0"/>
        <w:jc w:val="center"/>
      </w:pPr>
      <w:r>
        <w:rPr>
          <w:i/>
          <w:sz w:val="18"/>
        </w:rPr>
        <w:t>Figure 1: Concept Map for Question 1</w:t>
      </w:r>
    </w:p>
    <w:p w14:paraId="2F27C2A5" w14:textId="77777777" w:rsidR="00F86535" w:rsidRDefault="00F86535">
      <w:pPr>
        <w:sectPr w:rsidR="00F86535">
          <w:pgSz w:w="16834" w:h="11909" w:orient="landscape"/>
          <w:pgMar w:top="576" w:right="648" w:bottom="576" w:left="648" w:header="216" w:footer="216" w:gutter="0"/>
          <w:cols w:space="720"/>
          <w:docGrid w:linePitch="360"/>
        </w:sectPr>
      </w:pPr>
    </w:p>
    <w:tbl>
      <w:tblPr>
        <w:tblW w:w="0" w:type="auto"/>
        <w:jc w:val="center"/>
        <w:tblLayout w:type="fixed"/>
        <w:tblLook w:val="04A0" w:firstRow="1" w:lastRow="0" w:firstColumn="1" w:lastColumn="0" w:noHBand="0" w:noVBand="1"/>
      </w:tblPr>
      <w:tblGrid>
        <w:gridCol w:w="15192"/>
      </w:tblGrid>
      <w:tr w:rsidR="00F86535" w14:paraId="28963488" w14:textId="77777777">
        <w:trPr>
          <w:jc w:val="center"/>
        </w:trPr>
        <w:tc>
          <w:tcPr>
            <w:tcW w:w="15192" w:type="dxa"/>
            <w:shd w:val="clear" w:color="auto" w:fill="1F4E78"/>
            <w:vAlign w:val="center"/>
          </w:tcPr>
          <w:p w14:paraId="236303D1" w14:textId="77777777" w:rsidR="00F86535" w:rsidRDefault="00000000">
            <w:pPr>
              <w:spacing w:after="0"/>
              <w:jc w:val="center"/>
            </w:pPr>
            <w:r>
              <w:rPr>
                <w:rFonts w:ascii="Arial" w:hAnsi="Arial"/>
                <w:b/>
                <w:color w:val="FFFFFF"/>
                <w:sz w:val="28"/>
              </w:rPr>
              <w:lastRenderedPageBreak/>
              <w:t>QUESTION 2</w:t>
            </w:r>
          </w:p>
        </w:tc>
      </w:tr>
    </w:tbl>
    <w:p w14:paraId="256A0373" w14:textId="77777777" w:rsidR="00F86535" w:rsidRDefault="00000000">
      <w:pPr>
        <w:spacing w:before="60" w:after="60"/>
        <w:jc w:val="both"/>
      </w:pPr>
      <w:r>
        <w:rPr>
          <w:sz w:val="20"/>
        </w:rPr>
        <w:t>Develop a hierarchically structured concept map that identifies major stages of visual data handling in a Computer Vision system, clearly illustrates logical relationships and contributions of each stage toward generating meaningful outputs, incorporates relevant literature connections, and ensures clarity and readability.</w:t>
      </w:r>
    </w:p>
    <w:p w14:paraId="6F131589" w14:textId="5C79159F" w:rsidR="00F86535" w:rsidRDefault="006710AC">
      <w:pPr>
        <w:spacing w:after="0"/>
        <w:jc w:val="center"/>
      </w:pPr>
      <w:r w:rsidRPr="006710AC">
        <w:drawing>
          <wp:inline distT="0" distB="0" distL="0" distR="0" wp14:anchorId="2C3F6515" wp14:editId="1C4B87DA">
            <wp:extent cx="8217905" cy="5478780"/>
            <wp:effectExtent l="0" t="0" r="0" b="7620"/>
            <wp:docPr id="128257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70999" name=""/>
                    <pic:cNvPicPr/>
                  </pic:nvPicPr>
                  <pic:blipFill>
                    <a:blip r:embed="rId7"/>
                    <a:stretch>
                      <a:fillRect/>
                    </a:stretch>
                  </pic:blipFill>
                  <pic:spPr>
                    <a:xfrm>
                      <a:off x="0" y="0"/>
                      <a:ext cx="8225148" cy="5483609"/>
                    </a:xfrm>
                    <a:prstGeom prst="rect">
                      <a:avLst/>
                    </a:prstGeom>
                  </pic:spPr>
                </pic:pic>
              </a:graphicData>
            </a:graphic>
          </wp:inline>
        </w:drawing>
      </w:r>
    </w:p>
    <w:p w14:paraId="4A2E22E7" w14:textId="77777777" w:rsidR="00F86535" w:rsidRDefault="00000000">
      <w:pPr>
        <w:spacing w:after="0"/>
        <w:jc w:val="center"/>
      </w:pPr>
      <w:r>
        <w:rPr>
          <w:i/>
          <w:sz w:val="18"/>
        </w:rPr>
        <w:t>Figure 2: Concept Map for Question 2</w:t>
      </w:r>
    </w:p>
    <w:p w14:paraId="66FDD4C1" w14:textId="77777777" w:rsidR="00F86535" w:rsidRDefault="00F86535">
      <w:pPr>
        <w:sectPr w:rsidR="00F86535">
          <w:pgSz w:w="16834" w:h="11909" w:orient="landscape"/>
          <w:pgMar w:top="576" w:right="648" w:bottom="576" w:left="648" w:header="216" w:footer="216" w:gutter="0"/>
          <w:cols w:space="720"/>
          <w:docGrid w:linePitch="360"/>
        </w:sectPr>
      </w:pPr>
    </w:p>
    <w:tbl>
      <w:tblPr>
        <w:tblW w:w="0" w:type="auto"/>
        <w:jc w:val="center"/>
        <w:tblLayout w:type="fixed"/>
        <w:tblLook w:val="04A0" w:firstRow="1" w:lastRow="0" w:firstColumn="1" w:lastColumn="0" w:noHBand="0" w:noVBand="1"/>
      </w:tblPr>
      <w:tblGrid>
        <w:gridCol w:w="15192"/>
      </w:tblGrid>
      <w:tr w:rsidR="00F86535" w14:paraId="1BB903D3" w14:textId="77777777">
        <w:trPr>
          <w:jc w:val="center"/>
        </w:trPr>
        <w:tc>
          <w:tcPr>
            <w:tcW w:w="15192" w:type="dxa"/>
            <w:shd w:val="clear" w:color="auto" w:fill="1F4E78"/>
            <w:vAlign w:val="center"/>
          </w:tcPr>
          <w:p w14:paraId="32D7CBFA" w14:textId="77777777" w:rsidR="00F86535" w:rsidRDefault="00000000">
            <w:pPr>
              <w:spacing w:after="0"/>
              <w:jc w:val="center"/>
            </w:pPr>
            <w:r>
              <w:rPr>
                <w:rFonts w:ascii="Arial" w:hAnsi="Arial"/>
                <w:b/>
                <w:color w:val="FFFFFF"/>
                <w:sz w:val="28"/>
              </w:rPr>
              <w:lastRenderedPageBreak/>
              <w:t>QUESTION 3</w:t>
            </w:r>
          </w:p>
        </w:tc>
      </w:tr>
    </w:tbl>
    <w:p w14:paraId="23D46C80" w14:textId="77777777" w:rsidR="00F86535" w:rsidRDefault="00000000">
      <w:pPr>
        <w:spacing w:before="60" w:after="60"/>
        <w:jc w:val="both"/>
      </w:pPr>
      <w:r>
        <w:rPr>
          <w:sz w:val="20"/>
        </w:rPr>
        <w:t>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p>
    <w:p w14:paraId="275342D8" w14:textId="5ABE202F" w:rsidR="00F86535" w:rsidRDefault="006710AC">
      <w:pPr>
        <w:spacing w:after="0"/>
        <w:jc w:val="center"/>
      </w:pPr>
      <w:r w:rsidRPr="006710AC">
        <w:drawing>
          <wp:inline distT="0" distB="0" distL="0" distR="0" wp14:anchorId="4AE58609" wp14:editId="2CDFBC9F">
            <wp:extent cx="8133187" cy="5425440"/>
            <wp:effectExtent l="0" t="0" r="1270" b="3810"/>
            <wp:docPr id="7056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5603" name=""/>
                    <pic:cNvPicPr/>
                  </pic:nvPicPr>
                  <pic:blipFill>
                    <a:blip r:embed="rId8"/>
                    <a:stretch>
                      <a:fillRect/>
                    </a:stretch>
                  </pic:blipFill>
                  <pic:spPr>
                    <a:xfrm>
                      <a:off x="0" y="0"/>
                      <a:ext cx="8144637" cy="5433078"/>
                    </a:xfrm>
                    <a:prstGeom prst="rect">
                      <a:avLst/>
                    </a:prstGeom>
                  </pic:spPr>
                </pic:pic>
              </a:graphicData>
            </a:graphic>
          </wp:inline>
        </w:drawing>
      </w:r>
    </w:p>
    <w:p w14:paraId="403811DD" w14:textId="77777777" w:rsidR="00F86535" w:rsidRDefault="00000000">
      <w:pPr>
        <w:spacing w:after="0"/>
        <w:jc w:val="center"/>
      </w:pPr>
      <w:r>
        <w:rPr>
          <w:i/>
          <w:sz w:val="18"/>
        </w:rPr>
        <w:t>Figure 3: Concept Map for Question 3</w:t>
      </w:r>
    </w:p>
    <w:p w14:paraId="42122A5F" w14:textId="77777777" w:rsidR="00F86535" w:rsidRDefault="00F86535">
      <w:pPr>
        <w:sectPr w:rsidR="00F86535">
          <w:pgSz w:w="16834" w:h="11909" w:orient="landscape"/>
          <w:pgMar w:top="576" w:right="648" w:bottom="576" w:left="648" w:header="216" w:footer="216" w:gutter="0"/>
          <w:cols w:space="720"/>
          <w:docGrid w:linePitch="360"/>
        </w:sectPr>
      </w:pPr>
    </w:p>
    <w:tbl>
      <w:tblPr>
        <w:tblW w:w="0" w:type="auto"/>
        <w:jc w:val="center"/>
        <w:tblLayout w:type="fixed"/>
        <w:tblLook w:val="04A0" w:firstRow="1" w:lastRow="0" w:firstColumn="1" w:lastColumn="0" w:noHBand="0" w:noVBand="1"/>
      </w:tblPr>
      <w:tblGrid>
        <w:gridCol w:w="15192"/>
      </w:tblGrid>
      <w:tr w:rsidR="00F86535" w14:paraId="159D4759" w14:textId="77777777">
        <w:trPr>
          <w:jc w:val="center"/>
        </w:trPr>
        <w:tc>
          <w:tcPr>
            <w:tcW w:w="15192" w:type="dxa"/>
            <w:shd w:val="clear" w:color="auto" w:fill="1F4E78"/>
            <w:vAlign w:val="center"/>
          </w:tcPr>
          <w:p w14:paraId="4DF0453E" w14:textId="77777777" w:rsidR="00F86535" w:rsidRDefault="00000000">
            <w:pPr>
              <w:spacing w:after="0"/>
              <w:jc w:val="center"/>
            </w:pPr>
            <w:r>
              <w:rPr>
                <w:rFonts w:ascii="Arial" w:hAnsi="Arial"/>
                <w:b/>
                <w:color w:val="FFFFFF"/>
                <w:sz w:val="28"/>
              </w:rPr>
              <w:lastRenderedPageBreak/>
              <w:t>QUESTION 4</w:t>
            </w:r>
          </w:p>
        </w:tc>
      </w:tr>
    </w:tbl>
    <w:p w14:paraId="4DC6E36B" w14:textId="77777777" w:rsidR="00F86535" w:rsidRDefault="00000000">
      <w:pPr>
        <w:spacing w:before="60" w:after="60"/>
        <w:jc w:val="both"/>
      </w:pPr>
      <w:r>
        <w:rPr>
          <w:sz w:val="20"/>
        </w:rPr>
        <w:t>Design an analytically organized concept map that identifies key factors in image acquisition conditions, clearly links them to downstream processing and application performance through meaningful relationships, integrates findings from relevant studies, and ensures a well-structured and easy-to-interpret presentation.</w:t>
      </w:r>
    </w:p>
    <w:p w14:paraId="620F61A7" w14:textId="48F2BAB7" w:rsidR="00F86535" w:rsidRDefault="006710AC">
      <w:pPr>
        <w:spacing w:after="0"/>
        <w:jc w:val="center"/>
      </w:pPr>
      <w:r w:rsidRPr="006710AC">
        <w:drawing>
          <wp:inline distT="0" distB="0" distL="0" distR="0" wp14:anchorId="22F1E8CE" wp14:editId="0B77B043">
            <wp:extent cx="8377922" cy="5585460"/>
            <wp:effectExtent l="0" t="0" r="4445" b="0"/>
            <wp:docPr id="179310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03711" name=""/>
                    <pic:cNvPicPr/>
                  </pic:nvPicPr>
                  <pic:blipFill>
                    <a:blip r:embed="rId9"/>
                    <a:stretch>
                      <a:fillRect/>
                    </a:stretch>
                  </pic:blipFill>
                  <pic:spPr>
                    <a:xfrm>
                      <a:off x="0" y="0"/>
                      <a:ext cx="8397987" cy="5598837"/>
                    </a:xfrm>
                    <a:prstGeom prst="rect">
                      <a:avLst/>
                    </a:prstGeom>
                  </pic:spPr>
                </pic:pic>
              </a:graphicData>
            </a:graphic>
          </wp:inline>
        </w:drawing>
      </w:r>
    </w:p>
    <w:p w14:paraId="03221F16" w14:textId="77777777" w:rsidR="00F86535" w:rsidRDefault="00000000">
      <w:pPr>
        <w:spacing w:after="0"/>
        <w:jc w:val="center"/>
      </w:pPr>
      <w:r>
        <w:rPr>
          <w:i/>
          <w:sz w:val="18"/>
        </w:rPr>
        <w:t>Figure 4: Concept Map for Question 4</w:t>
      </w:r>
    </w:p>
    <w:p w14:paraId="4F0F332F" w14:textId="77777777" w:rsidR="00F86535" w:rsidRDefault="00F86535">
      <w:pPr>
        <w:sectPr w:rsidR="00F86535">
          <w:pgSz w:w="16834" w:h="11909" w:orient="landscape"/>
          <w:pgMar w:top="576" w:right="648" w:bottom="576" w:left="648" w:header="216" w:footer="216" w:gutter="0"/>
          <w:cols w:space="720"/>
          <w:docGrid w:linePitch="360"/>
        </w:sectPr>
      </w:pPr>
    </w:p>
    <w:tbl>
      <w:tblPr>
        <w:tblW w:w="0" w:type="auto"/>
        <w:jc w:val="center"/>
        <w:tblLayout w:type="fixed"/>
        <w:tblLook w:val="04A0" w:firstRow="1" w:lastRow="0" w:firstColumn="1" w:lastColumn="0" w:noHBand="0" w:noVBand="1"/>
      </w:tblPr>
      <w:tblGrid>
        <w:gridCol w:w="15192"/>
      </w:tblGrid>
      <w:tr w:rsidR="00F86535" w14:paraId="3C4E0A67" w14:textId="77777777">
        <w:trPr>
          <w:jc w:val="center"/>
        </w:trPr>
        <w:tc>
          <w:tcPr>
            <w:tcW w:w="15192" w:type="dxa"/>
            <w:shd w:val="clear" w:color="auto" w:fill="1F4E78"/>
            <w:vAlign w:val="center"/>
          </w:tcPr>
          <w:p w14:paraId="152B61A7" w14:textId="77777777" w:rsidR="00F86535" w:rsidRDefault="00000000">
            <w:pPr>
              <w:spacing w:after="0"/>
              <w:jc w:val="center"/>
            </w:pPr>
            <w:r>
              <w:rPr>
                <w:rFonts w:ascii="Arial" w:hAnsi="Arial"/>
                <w:b/>
                <w:color w:val="FFFFFF"/>
                <w:sz w:val="28"/>
              </w:rPr>
              <w:lastRenderedPageBreak/>
              <w:t>QUESTION 5</w:t>
            </w:r>
          </w:p>
        </w:tc>
      </w:tr>
    </w:tbl>
    <w:p w14:paraId="18F1D6E1" w14:textId="77777777" w:rsidR="00F86535" w:rsidRDefault="00000000">
      <w:pPr>
        <w:spacing w:before="60" w:after="60"/>
        <w:jc w:val="both"/>
      </w:pPr>
      <w:r>
        <w:rPr>
          <w:sz w:val="20"/>
        </w:rPr>
        <w:t>Construct an original and logically structured concept map that identifies system capabilities and their influence on the selection and effectiveness of vision-based applications, establishes clear interconnections, integrates multiple literature perspectives, and maintains high clarity and visual organization.</w:t>
      </w:r>
    </w:p>
    <w:p w14:paraId="10CD37D4" w14:textId="4A06D891" w:rsidR="00F86535" w:rsidRDefault="004365C6">
      <w:pPr>
        <w:spacing w:after="0"/>
        <w:jc w:val="center"/>
      </w:pPr>
      <w:r>
        <w:rPr>
          <w:noProof/>
        </w:rPr>
        <w:t xml:space="preserve">      </w:t>
      </w:r>
      <w:r w:rsidR="006710AC" w:rsidRPr="006710AC">
        <w:rPr>
          <w:noProof/>
        </w:rPr>
        <w:drawing>
          <wp:inline distT="0" distB="0" distL="0" distR="0" wp14:anchorId="03AF01CE" wp14:editId="57770EA3">
            <wp:extent cx="5202141" cy="5692140"/>
            <wp:effectExtent l="0" t="0" r="0" b="3810"/>
            <wp:docPr id="208736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68313" name=""/>
                    <pic:cNvPicPr/>
                  </pic:nvPicPr>
                  <pic:blipFill>
                    <a:blip r:embed="rId10"/>
                    <a:stretch>
                      <a:fillRect/>
                    </a:stretch>
                  </pic:blipFill>
                  <pic:spPr>
                    <a:xfrm>
                      <a:off x="0" y="0"/>
                      <a:ext cx="5205513" cy="5695830"/>
                    </a:xfrm>
                    <a:prstGeom prst="rect">
                      <a:avLst/>
                    </a:prstGeom>
                  </pic:spPr>
                </pic:pic>
              </a:graphicData>
            </a:graphic>
          </wp:inline>
        </w:drawing>
      </w:r>
      <w:r>
        <w:rPr>
          <w:noProof/>
        </w:rPr>
        <w:t xml:space="preserve">       </w:t>
      </w:r>
    </w:p>
    <w:p w14:paraId="2BE37B6F" w14:textId="77777777" w:rsidR="00F86535" w:rsidRDefault="00000000">
      <w:pPr>
        <w:spacing w:after="0"/>
        <w:jc w:val="center"/>
      </w:pPr>
      <w:r>
        <w:rPr>
          <w:i/>
          <w:sz w:val="18"/>
        </w:rPr>
        <w:t>Figure 5: Concept Map for Question 5</w:t>
      </w:r>
    </w:p>
    <w:sectPr w:rsidR="00F86535" w:rsidSect="00034616">
      <w:pgSz w:w="16834" w:h="11909" w:orient="landscape"/>
      <w:pgMar w:top="576" w:right="648" w:bottom="576" w:left="648"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442399">
    <w:abstractNumId w:val="8"/>
  </w:num>
  <w:num w:numId="2" w16cid:durableId="683899928">
    <w:abstractNumId w:val="6"/>
  </w:num>
  <w:num w:numId="3" w16cid:durableId="904951615">
    <w:abstractNumId w:val="5"/>
  </w:num>
  <w:num w:numId="4" w16cid:durableId="1770929503">
    <w:abstractNumId w:val="4"/>
  </w:num>
  <w:num w:numId="5" w16cid:durableId="1958176395">
    <w:abstractNumId w:val="7"/>
  </w:num>
  <w:num w:numId="6" w16cid:durableId="1616057769">
    <w:abstractNumId w:val="3"/>
  </w:num>
  <w:num w:numId="7" w16cid:durableId="340816798">
    <w:abstractNumId w:val="2"/>
  </w:num>
  <w:num w:numId="8" w16cid:durableId="1316447054">
    <w:abstractNumId w:val="1"/>
  </w:num>
  <w:num w:numId="9" w16cid:durableId="2003119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65C6"/>
    <w:rsid w:val="00531600"/>
    <w:rsid w:val="006710AC"/>
    <w:rsid w:val="00A86E2B"/>
    <w:rsid w:val="00AA1D8D"/>
    <w:rsid w:val="00B47730"/>
    <w:rsid w:val="00CB0664"/>
    <w:rsid w:val="00D63E40"/>
    <w:rsid w:val="00F86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0F8ED"/>
  <w14:defaultImageDpi w14:val="300"/>
  <w15:docId w15:val="{746FA0BC-0C64-4015-A652-ED9FDAF1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kommururushi@gmail.com</cp:lastModifiedBy>
  <cp:revision>3</cp:revision>
  <dcterms:created xsi:type="dcterms:W3CDTF">2026-07-17T10:22:00Z</dcterms:created>
  <dcterms:modified xsi:type="dcterms:W3CDTF">2026-07-17T10:22:00Z</dcterms:modified>
  <cp:category/>
</cp:coreProperties>
</file>